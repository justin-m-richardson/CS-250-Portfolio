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t>Justin Richardson</w:t>
      </w:r>
    </w:p>
    <w:p>
      <w:pPr>
        <w:spacing w:line="480" w:lineRule="auto" w:after="0"/>
        <w:ind w:firstLine="0"/>
      </w:pPr>
      <w:r>
        <w:t>Southern New Hampshire University</w:t>
      </w:r>
    </w:p>
    <w:p>
      <w:pPr>
        <w:spacing w:line="480" w:lineRule="auto" w:after="0"/>
        <w:ind w:firstLine="0"/>
      </w:pPr>
      <w:r>
        <w:t>CS 250: Software Development Lifecycle</w:t>
      </w:r>
    </w:p>
    <w:p>
      <w:pPr>
        <w:spacing w:line="480" w:lineRule="auto" w:after="0"/>
        <w:ind w:firstLine="0"/>
      </w:pPr>
      <w:r>
        <w:t>April 26, 2026</w:t>
      </w:r>
    </w:p>
    <w:p>
      <w:pPr>
        <w:ind w:firstLine="0"/>
        <w:jc w:val="center"/>
      </w:pPr>
      <w:r>
        <w:rPr>
          <w:b/>
        </w:rPr>
        <w:t>Sprint Review and Retrospective</w:t>
      </w:r>
    </w:p>
    <w:p>
      <w:pPr>
        <w:pStyle w:val="Heading1"/>
        <w:ind w:firstLine="0"/>
      </w:pPr>
      <w:r>
        <w:t>Project Roles and User Stories</w:t>
      </w:r>
    </w:p>
    <w:p>
      <w:pPr>
        <w:spacing w:line="480" w:lineRule="auto" w:after="0"/>
        <w:ind w:firstLine="720"/>
      </w:pPr>
      <w:r>
        <w:t>For this Sprint Review and Retrospective, I am looking back at the SNHU Travel project from the Scrum Master point of view. Even though this was not a real team project, each role helped me see how a Scrum team works from different angles. The Product Owner role was important because that person represented the customer and helped decide which features mattered most. In the SNHU Travel project, that meant keeping the focus on the travel agency and the users who would actually use the application. The Scrum Master role helped keep the process organized and made sure the team could keep moving instead of getting stuck. The developers were responsible for turning the user stories into working pieces of the application, and the testers helped make sure those pieces matched the requirements instead of just looking finished on the surface.</w:t>
      </w:r>
    </w:p>
    <w:p>
      <w:pPr>
        <w:spacing w:line="480" w:lineRule="auto" w:after="0"/>
        <w:ind w:firstLine="720"/>
      </w:pPr>
      <w:r>
        <w:t>The Scrum approach helped the user stories feel more manageable because the work was broken down into smaller pieces. Instead of trying to build the entire SNHU Travel application all at once, the team could focus on a smaller group of user stories during a sprint. For example, a user story about a traveler wanting to search for vacation options could be discussed, estimated, built, tested, and reviewed as one part of the bigger product. That made the work easier to understand and easier to check. It also made it clearer when a user story was actually complete because the team could compare the finished work against the acceptance criteria.</w:t>
      </w:r>
    </w:p>
    <w:p>
      <w:pPr>
        <w:pStyle w:val="Heading1"/>
        <w:ind w:firstLine="0"/>
      </w:pPr>
      <w:r>
        <w:t>Handling Change and Interruptions</w:t>
      </w:r>
    </w:p>
    <w:p>
      <w:pPr>
        <w:spacing w:line="480" w:lineRule="auto" w:after="0"/>
        <w:ind w:firstLine="720"/>
      </w:pPr>
      <w:r>
        <w:t>One of the biggest benefits of Scrum during this project was the way it handled change. In a waterfall project, a major change can be a serious problem because the team may have already finished the planning and design phases before the change is discovered. With Scrum, change still causes pressure, but the process gives the team a way to adjust. If SNHU Travel changed direction or asked for a feature to be handled differently, the Product Owner could update the backlog and help the team decide what should be worked on next. The team would not have to pretend the old plan still made sense.</w:t>
      </w:r>
    </w:p>
    <w:p>
      <w:pPr>
        <w:spacing w:line="480" w:lineRule="auto" w:after="0"/>
        <w:ind w:firstLine="720"/>
      </w:pPr>
      <w:r>
        <w:t>This was one of the main lessons I took from the course. Interruptions are not automatically failures in Agile. They are part of software development because customers learn more about what they want as they see progress. A sprint gives the team a short window of focus, and the backlog gives the team a place to organize new ideas without losing track of the project. As Scrum Master, I would want to protect the sprint from random changes, but I would also make sure important changes were captured and discussed at the right time. That balance is what keeps the team productive without ignoring the customer.</w:t>
      </w:r>
    </w:p>
    <w:p>
      <w:pPr>
        <w:pStyle w:val="Heading1"/>
        <w:ind w:firstLine="0"/>
      </w:pPr>
      <w:r>
        <w:t>Communication and Collaboration</w:t>
      </w:r>
    </w:p>
    <w:p>
      <w:pPr>
        <w:spacing w:line="480" w:lineRule="auto" w:after="0"/>
        <w:ind w:firstLine="720"/>
      </w:pPr>
      <w:r>
        <w:t>Communication was one of the most important parts of the project. In Scrum, the team cannot work in silence and then hope everything comes together at the end. The Daily Scrum, Sprint Review, and Sprint Retrospective all help create openness because they give the team regular times to talk about progress, problems, and next steps. A simple communication sample I would send as Scrum Master would be: Team, please post what user story you are working on today, whether anything is blocking you, and what you need from the Product Owner or tester before the end of the sprint. That message works because it is short, direct, and focused on the work.</w:t>
      </w:r>
    </w:p>
    <w:p>
      <w:pPr>
        <w:spacing w:line="480" w:lineRule="auto" w:after="0"/>
        <w:ind w:firstLine="720"/>
      </w:pPr>
      <w:r>
        <w:t>Another communication sample I would use with the Product Owner and tester would be: I need confirmation on the acceptance criteria for the travel search feature before development continues. Can you confirm what filters must be included and what result should count as a successful search? This is effective because it does not just say that the team is confused. It explains exactly what information is needed and why it matters. That kind of message helps avoid wasted work. It also encourages collaboration because it invites the Product Owner and tester into the process before the feature is finished.</w:t>
      </w:r>
    </w:p>
    <w:p>
      <w:pPr>
        <w:pStyle w:val="Heading1"/>
        <w:ind w:firstLine="0"/>
      </w:pPr>
      <w:r>
        <w:t>Tools, Scrum Events, and Final Evaluation</w:t>
      </w:r>
    </w:p>
    <w:p>
      <w:pPr>
        <w:spacing w:line="480" w:lineRule="auto" w:after="0"/>
        <w:ind w:firstLine="720"/>
      </w:pPr>
      <w:r>
        <w:t>The organizational tools that helped the most were the product backlog, sprint backlog, user stories, acceptance criteria, and Scrum events. The product backlog helped organize the full list of work for SNHU Travel. The sprint backlog helped narrow that work down to what the team could realistically complete in one sprint. User stories helped keep the focus on the user instead of just listing technical tasks. Acceptance criteria gave the tester and developer a shared understanding of what done meant. The Sprint Review helped the team show what was completed, while the Retrospective helped the team talk honestly about what went well and what needed to improve.</w:t>
      </w:r>
    </w:p>
    <w:p>
      <w:pPr>
        <w:spacing w:line="480" w:lineRule="auto" w:after="0"/>
        <w:ind w:firstLine="720"/>
      </w:pPr>
      <w:r>
        <w:t>The biggest pro of Scrum for this project was flexibility. The SNHU Travel application was the kind of project where customer needs could change as the product became clearer. Scrum also encouraged better communication and gave the team more chances to catch problems early. Another positive was that the team could deliver working pieces of the application instead of waiting until the very end. The biggest downside was that Scrum requires discipline. If the backlog is unclear, if the Product Owner is not available, or if the team does not communicate, the process can become messy fast. Scrum is flexible, but it is not automatic.</w:t>
      </w:r>
    </w:p>
    <w:p>
      <w:pPr>
        <w:spacing w:line="480" w:lineRule="auto" w:after="0"/>
        <w:ind w:firstLine="720"/>
      </w:pPr>
      <w:r>
        <w:t>Overall, I think Scrum Agile was the best approach for the SNHU Travel project. A travel application depends on user experience, changing customer needs, and regular feedback. Those are all areas where Scrum works better than a strict waterfall model. Waterfall might make sense for a project with fixed requirements that are unlikely to change, but that did not seem like the best fit here. For this project, Scrum gave the team a better way to organize the work, respond to change, complete user stories, and learn from each sprint. My main takeaway is that Agile is not just about moving faster. It is about staying connected to the customer, the team, and the actual value being built.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